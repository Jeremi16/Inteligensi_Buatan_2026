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F2A44"/>
          <w:sz w:val="32"/>
        </w:rPr>
        <w:t>Tugas Kelompok – Berbasis Kasus 01</w:t>
      </w:r>
    </w:p>
    <w:p>
      <w:pPr>
        <w:jc w:val="both"/>
      </w:pPr>
      <w:r>
        <w:rPr>
          <w:b w:val="0"/>
          <w:i w:val="0"/>
          <w:sz w:val="22"/>
        </w:rPr>
        <w:t>Robot Kurir Kampus: Rute GU (Gerbang Utama) → LK (Lab Komputasi) — Metode: UCS, IDS, GBFS, A* — Inteligensi Buatan 2026</w:t>
      </w:r>
    </w:p>
    <w:p>
      <w:pPr>
        <w:jc w:val="both"/>
      </w:pPr>
      <w:r>
        <w:rPr>
          <w:b w:val="0"/>
          <w:i/>
          <w:sz w:val="18"/>
        </w:rPr>
        <w:t>Kelompok: Rx — Nama/NIM: [isi nim1, nim2, nim3] — File ini draf otomatis dari output program search_kampus.py. Ganti nama file menjadi TugasKelompok_Rx_nim1_nim2_nim3.docx/.pdf sesuai kelompok.</w:t>
      </w:r>
    </w:p>
    <w:p>
      <w:pPr>
        <w:pStyle w:val="Heading2"/>
      </w:pPr>
      <w:r>
        <w:rPr>
          <w:b/>
          <w:color w:val="0F2A44"/>
          <w:sz w:val="24"/>
        </w:rPr>
        <w:t>1. Graf dan h(n)</w:t>
      </w:r>
    </w:p>
    <w:p>
      <w:pPr>
        <w:jc w:val="both"/>
      </w:pPr>
      <w:r>
        <w:rPr>
          <w:b w:val="0"/>
          <w:i w:val="0"/>
          <w:sz w:val="22"/>
        </w:rPr>
        <w:t>Graf undirected 12 simpul, 19 edge (terverifikasi dari gambar hires). Tie-break alfabetis agar deterministik.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fill="2F5AA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Simpul</w:t>
            </w:r>
          </w:p>
        </w:tc>
        <w:tc>
          <w:tcPr>
            <w:tcW w:type="dxa" w:w="5270"/>
            <w:shd w:val="clear" w:fill="2F5AA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Tetangga (bobot)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GU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PB(3), R(4)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PB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GU(3), GKU(4), K(6)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R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GU(4), PR(3), M(5)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GKU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PB(4), PR(2), K(3), IF(7)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K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PB(6), GKU(3), AS(5)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PR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R(3), GKU(2), A(6), IF(4)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A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PR(6), M(3), LK(5)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M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R(5), A(3), SC(6)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IF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GKU(7), PR(4), AS(4), LK(3)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AS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K(5), IF(4), SC(6)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SC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M(6), AS(6), LK(4)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LK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A(5), IF(3), SC(4)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fill="2F5AA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Simpul</w:t>
            </w:r>
          </w:p>
        </w:tc>
        <w:tc>
          <w:tcPr>
            <w:tcW w:type="dxa" w:w="5270"/>
            <w:shd w:val="clear" w:fill="2F5AA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h(n)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GU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PB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R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GKU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PR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K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M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A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AS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IF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SC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LK</w:t>
            </w:r>
          </w:p>
        </w:tc>
        <w:tc>
          <w:tcPr>
            <w:tcW w:type="dxa" w:w="5270"/>
          </w:tcPr>
          <w:p>
            <w:pPr>
              <w:jc w:val="left"/>
            </w:pPr>
            <w:r>
              <w:rPr>
                <w:sz w:val="18"/>
              </w:rPr>
              <w:t>0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Heuristik diuji admissible dan konsisten (h(n) ≤ biaya aktual ke LK, dan h(n) ≤ c(n,m)+h(m) untuk semua edge). Contoh: R(9)≤3+6=9, PR(6)≤4+2=6, GU(12)≤4+9=13. Karena itu A* dengan h ini dijamin optimal pada graf ini.</w:t>
      </w:r>
    </w:p>
    <w:p>
      <w:pPr>
        <w:pStyle w:val="Heading2"/>
      </w:pPr>
      <w:r>
        <w:rPr>
          <w:b/>
          <w:color w:val="0F2A44"/>
          <w:sz w:val="24"/>
        </w:rPr>
        <w:t>2. Hasil luaran program (verbatim)</w:t>
      </w:r>
    </w:p>
    <w:p>
      <w:pPr>
        <w:jc w:val="both"/>
      </w:pPr>
      <w:r>
        <w:rPr>
          <w:b w:val="0"/>
          <w:i/>
          <w:sz w:val="18"/>
        </w:rPr>
        <w:t>Perintah: python search_kampus.py. Salinan persis output yang dipakai sebagai bukti:</w:t>
      </w:r>
    </w:p>
    <w:p>
      <w:pPr/>
      <w:r>
        <w:rPr>
          <w:rFonts w:ascii="Consolas" w:hAnsi="Consolas"/>
          <w:sz w:val="16"/>
        </w:rPr>
        <w:t>======================================================================</w:t>
        <w:br/>
        <w:t>KASUS 01: Robot kurir kampus GU -&gt; LK</w:t>
        <w:br/>
        <w:t>======================================================================</w:t>
        <w:br/>
        <w:br/>
        <w:t>[UCS] Urutan ekspansi (pop terkecil g):</w:t>
        <w:br/>
        <w:t xml:space="preserve">  GU -&gt; PB -&gt; R -&gt; GKU -&gt; PR -&gt; K -&gt; M -&gt; IF -&gt; A -&gt; AS -&gt; LK</w:t>
        <w:br/>
        <w:t xml:space="preserve">  g saat pop: GU=0, PB=3, R=4, GKU=7, PR=7, K=9, M=9, IF=11, A=12, AS=14, LK=14</w:t>
        <w:br/>
        <w:t xml:space="preserve">  Rute : GU -&gt; R -&gt; PR -&gt; IF -&gt; LK</w:t>
        <w:br/>
        <w:t xml:space="preserve">  Cost : 14 | node diekspansi: 11</w:t>
        <w:br/>
        <w:br/>
        <w:t>[IDS] Iterative Deepening (DFS alfabetis, limit 0..n):</w:t>
        <w:br/>
        <w:t xml:space="preserve">  limit=0 (1 kunjungan): GU =&gt; belum ketemu</w:t>
        <w:br/>
        <w:t xml:space="preserve">  limit=1 (3 kunjungan): GU -&gt; PB -&gt; R =&gt; belum ketemu</w:t>
        <w:br/>
        <w:t xml:space="preserve">  limit=2 (7 kunjungan): GU -&gt; PB -&gt; GKU -&gt; K -&gt; R -&gt; M -&gt; PR =&gt; belum ketemu</w:t>
        <w:br/>
        <w:t xml:space="preserve">  limit=3 (17 kunjungan): GU -&gt; PB -&gt; GKU -&gt; IF -&gt; K -&gt; PR -&gt; K -&gt; AS -&gt; GKU -&gt; R -&gt; M -&gt; A -&gt; SC -&gt; PR -&gt; A -&gt; GKU -&gt; IF =&gt; belum ketemu</w:t>
        <w:br/>
        <w:t xml:space="preserve">  limit=4 (6 kunjungan): GU -&gt; PB -&gt; GKU -&gt; IF -&gt; AS -&gt; LK =&gt; KETEMU GU -&gt; PB -&gt; GKU -&gt; IF -&gt; LK</w:t>
        <w:br/>
        <w:t xml:space="preserve">  Rute : GU -&gt; PB -&gt; GKU -&gt; IF -&gt; LK</w:t>
        <w:br/>
        <w:t xml:space="preserve">  Cost (jumlah bobot) : 17 | depth solusi: 4 | total kunjungan kumulatif: 34</w:t>
        <w:br/>
        <w:br/>
        <w:t>[GBFS] Urutan ekspansi (pop terkecil h):</w:t>
        <w:br/>
        <w:t xml:space="preserve">  GU -&gt; R -&gt; PR -&gt; IF -&gt; LK</w:t>
        <w:br/>
        <w:t xml:space="preserve">  Rute : GU -&gt; R -&gt; PR -&gt; IF -&gt; LK</w:t>
        <w:br/>
        <w:t xml:space="preserve">  Cost : 14 | node diekspansi: 5</w:t>
        <w:br/>
        <w:br/>
        <w:t>[A*] Urutan ekspansi (pop terkecil f=g+h):</w:t>
        <w:br/>
        <w:t xml:space="preserve">  GU -&gt; PB -&gt; R -&gt; PR -&gt; IF -&gt; GKU -&gt; LK</w:t>
        <w:br/>
        <w:t xml:space="preserve">  detail pop (g,h,f): GU(0,12,12), PB(3,10,13), R(4,9,13), PR(7,6,13), IF(11,2,13), GKU(7,7,14), LK(14,0,14)</w:t>
        <w:br/>
        <w:t xml:space="preserve">  Rute : GU -&gt; R -&gt; PR -&gt; IF -&gt; LK</w:t>
        <w:br/>
        <w:t xml:space="preserve">  Cost : 14 | node diekspansi: 7</w:t>
        <w:br/>
        <w:br/>
        <w:t>--- RINGKASAN ---</w:t>
        <w:br/>
        <w:t>UCS   | ekspansi: 11 | rute: GU -&gt; R -&gt; PR -&gt; IF -&gt; LK | cost: 14</w:t>
        <w:br/>
        <w:t>IDS   | ekspansi: 34 (kumulatif, solusi depth 4) | rute: GU -&gt; PB -&gt; GKU -&gt; IF -&gt; LK | cost: 17</w:t>
        <w:br/>
        <w:t>GBFS  | ekspansi: 5 | rute: GU -&gt; R -&gt; PR -&gt; IF -&gt; LK | cost: 14</w:t>
        <w:br/>
        <w:t>A*    | ekspansi: 7 | rute: GU -&gt; R -&gt; PR -&gt; IF -&gt; LK | cost: 14</w:t>
      </w:r>
    </w:p>
    <w:p>
      <w:pPr>
        <w:jc w:val="both"/>
      </w:pPr>
      <w:r>
        <w:rPr>
          <w:b w:val="0"/>
          <w:i/>
          <w:sz w:val="18"/>
        </w:rPr>
        <w:t>Verifikasi optimalitas (brute force semua simple path): jalur termurah adalah GU-R-PR-IF-LK = 4+3+4+3 = 14. Runner-up GU-PB-GKU-PR-IF-LK = 3+4+2+4+3 = 16. Jadi cost 14 = optimal, cost 17 (IDS) = suboptimal.</w:t>
      </w:r>
    </w:p>
    <w:p>
      <w:pPr>
        <w:pStyle w:val="Heading2"/>
      </w:pPr>
      <w:r>
        <w:rPr>
          <w:b/>
          <w:color w:val="0F2A44"/>
          <w:sz w:val="24"/>
        </w:rPr>
        <w:t>2b. Revisi: kenapa IDS tidak pilih jalur cost 16?</w:t>
      </w:r>
    </w:p>
    <w:p>
      <w:pPr>
        <w:jc w:val="both"/>
      </w:pPr>
      <w:r>
        <w:rPr>
          <w:b w:val="0"/>
          <w:i w:val="0"/>
          <w:sz w:val="22"/>
        </w:rPr>
        <w:t>Pertanyaan yang sering muncul: jalur GU-PB-GKU-PR-IF-LK = 3+4+2+4+3 = 16 jelas lebih murah dari rute IDS (17). Kenapa IDS tetap mengembalikan yang 17? Jawabannya ada di definisi IDS.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fill="2F5AA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Jalur</w:t>
            </w:r>
          </w:p>
        </w:tc>
        <w:tc>
          <w:tcPr>
            <w:tcW w:type="dxa" w:w="2108"/>
            <w:shd w:val="clear" w:fill="2F5AA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Perhitungan</w:t>
            </w:r>
          </w:p>
        </w:tc>
        <w:tc>
          <w:tcPr>
            <w:tcW w:type="dxa" w:w="2108"/>
            <w:shd w:val="clear" w:fill="2F5AA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2108"/>
            <w:shd w:val="clear" w:fill="2F5AA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Depth</w:t>
            </w:r>
          </w:p>
        </w:tc>
        <w:tc>
          <w:tcPr>
            <w:tcW w:type="dxa" w:w="2108"/>
            <w:shd w:val="clear" w:fill="2F5AA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GU-R-PR-IF-LK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4+3+4+3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14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Optimal (UCS/A*)</w:t>
            </w:r>
          </w:p>
        </w:tc>
      </w:tr>
      <w:tr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GU-PB-GKU-PR-IF-LK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3+4+2+4+3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16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Lebih murah dari IDS, tapi depth 5</w:t>
            </w:r>
          </w:p>
        </w:tc>
      </w:tr>
      <w:tr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GU-PB-GKU-IF-LK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3+4+7+3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17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Rute IDS: depth-4 pertama cabang PB</w:t>
            </w:r>
          </w:p>
        </w:tc>
      </w:tr>
      <w:tr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GU-R-M-A-LK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4+5+3+5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17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Contoh depth-4 lain, cost sama 17</w:t>
            </w:r>
          </w:p>
        </w:tc>
      </w:tr>
    </w:tbl>
    <w:p>
      <w:pPr>
        <w:jc w:val="both"/>
      </w:pPr>
      <w:r>
        <w:rPr>
          <w:b w:val="0"/>
          <w:i w:val="0"/>
          <w:sz w:val="20"/>
        </w:rPr>
        <w:t>IDS memakai limit depth (jumlah edge), bukan limit cost. Ia berhenti pada solusi depth terkecil yang ditemui DFS alfabetis pertama. Pada limit=4, cabang PB dieksplorasi sebelum cabang R, sehingga GU-PB-GKU-IF-LK (depth 4) ketemu duluan dan pencarian stop. Jadi 16 &lt; 17 secara cost, tetapi 5 &gt; 4 secara depth, maka IDS mengabaikannya. Jika ingin IDS yang sadar biaya, gunakan IDA* (limit f = g+h).</w:t>
      </w:r>
    </w:p>
    <w:p>
      <w:pPr>
        <w:pStyle w:val="Heading2"/>
      </w:pPr>
      <w:r>
        <w:rPr>
          <w:b/>
          <w:color w:val="0F2A44"/>
          <w:sz w:val="24"/>
        </w:rPr>
        <w:t>3. Tabel perbandingan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fill="2F5AA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Aspek</w:t>
            </w:r>
          </w:p>
        </w:tc>
        <w:tc>
          <w:tcPr>
            <w:tcW w:type="dxa" w:w="2108"/>
            <w:shd w:val="clear" w:fill="2F5AA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UCS</w:t>
            </w:r>
          </w:p>
        </w:tc>
        <w:tc>
          <w:tcPr>
            <w:tcW w:type="dxa" w:w="2108"/>
            <w:shd w:val="clear" w:fill="2F5AA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IDS</w:t>
            </w:r>
          </w:p>
        </w:tc>
        <w:tc>
          <w:tcPr>
            <w:tcW w:type="dxa" w:w="2108"/>
            <w:shd w:val="clear" w:fill="2F5AA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GBFS</w:t>
            </w:r>
          </w:p>
        </w:tc>
        <w:tc>
          <w:tcPr>
            <w:tcW w:type="dxa" w:w="2108"/>
            <w:shd w:val="clear" w:fill="2F5AA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A*</w:t>
            </w:r>
          </w:p>
        </w:tc>
      </w:tr>
      <w:tr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Prioritas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g(n)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depth (DFS)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h(n)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f=g+h</w:t>
            </w:r>
          </w:p>
        </w:tc>
      </w:tr>
      <w:tr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Ekspansi*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11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34 kum. (6 di limit 4)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Rute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GU-R-PR-IF-LK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GU-PB-GKU-IF-LK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GU-R-PR-IF-LK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GU-R-PR-IF-LK</w:t>
            </w:r>
          </w:p>
        </w:tc>
      </w:tr>
      <w:tr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Cost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14 optimal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17 suboptimal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14 (kebetulan optimal)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14 optimal</w:t>
            </w:r>
          </w:p>
        </w:tc>
      </w:tr>
      <w:tr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Edge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108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*Ekspansi = jumlah node di-pop. IDS menghitung ulang tiap limit (total 1+3+7+17+6=34). Rute IDS dangkal (depth 4) tapi mahal karena meminimalkan jumlah edge, bukan bobot.</w:t>
      </w:r>
    </w:p>
    <w:p>
      <w:pPr>
        <w:pStyle w:val="Heading2"/>
      </w:pPr>
      <w:r>
        <w:rPr>
          <w:b/>
          <w:color w:val="0F2A44"/>
          <w:sz w:val="24"/>
        </w:rPr>
        <w:t>4. Analisis perbandingan</w:t>
      </w:r>
    </w:p>
    <w:p>
      <w:pPr>
        <w:jc w:val="both"/>
      </w:pPr>
      <w:r>
        <w:rPr>
          <w:b w:val="0"/>
          <w:i w:val="0"/>
          <w:sz w:val="22"/>
        </w:rPr>
        <w:t>Urutan ekspansi. UCS melebar berdasar biaya: GU(0), PB(3), R(4), GKU(7), PR(7), K(9), M(9), IF(11), A(12), AS(14), LK(14) — 11 node karena harus membuktikan tidak ada jalur &lt;14. A* jauh lebih fokus: GU(12), PB(13), R(13), PR(13), IF(13), GKU(14), LK(14) — hanya 7 node, h memangkas cabang mahal (K, M, A, AS, SC tidak pernah di-pop). GBFS paling rakus: GU→R→PR→IF→LK (5 node), langsung mengikuti h menurun 12→9→6→2→0 tanpa menoleh ke cabang PB.</w:t>
      </w:r>
    </w:p>
    <w:p>
      <w:pPr>
        <w:jc w:val="both"/>
      </w:pPr>
      <w:r>
        <w:rPr>
          <w:b w:val="0"/>
          <w:i w:val="0"/>
          <w:sz w:val="22"/>
        </w:rPr>
        <w:t>Rute dan cost. UCS dan A* menemukan optimal 14 (GU-R-PR-IF-LK). GBFS di kasus ini juga 14, tapi itu kebetulan karena h mengarah ke koridor optimal; secara teori GBFS tidak menjamin optimal (ia mengabaikan g). IDS menemukan GU-PB-GKU-IF-LK = 3+4+7+3 = 17 pada depth 4. Depth sama-sama 4 dengan solusi optimal, tetapi IDS berhenti pada solusi depth-4 pertama yang ditemui DFS alfabetis (cabang PB lebih dulu dari R), bukan yang termurah. Jalur GU-PB-GKU-PR-IF-LK = 16 memang lebih murah dari 17, tetapi depth-nya 5 sehingga tidak dipertimbangkan IDS pada limit 4 (lihat Bab 2b). Ini menjawab instruksi 'gunakan bobot untuk IDS': bobot tidak mengubah urutan DFS, hanya dipakai menghitung cost akhir.</w:t>
      </w:r>
    </w:p>
    <w:p>
      <w:pPr>
        <w:jc w:val="both"/>
      </w:pPr>
      <w:r>
        <w:rPr>
          <w:b w:val="0"/>
          <w:i w:val="0"/>
          <w:sz w:val="22"/>
        </w:rPr>
        <w:t>Mengapa IDS boros? Setiap kenaikan limit mengulang seluruh pohon: limit 0,1,2,3 gagal (1+3+7+17 kunjungan) sebelum limit 4 berhasil. Total 34 kunjungan untuk graf 12 simpul. Kelebihannya hemat memori O(d) dan tetap lengkap; kekurangannya waktu berlipat dan buta biaya. Cocok bila edge seragam, tidak cocok di sini karena bobot bervariasi 2–7.</w:t>
      </w:r>
    </w:p>
    <w:p>
      <w:pPr>
        <w:jc w:val="both"/>
      </w:pPr>
      <w:r>
        <w:rPr>
          <w:b w:val="0"/>
          <w:i w:val="0"/>
          <w:sz w:val="22"/>
        </w:rPr>
        <w:t>Peran heuristik. Karena h admissible + konsisten (dicek per edge), A* optimal sekaligus efisien (7 vs 11 ekspansi). GBFS (5 ekspansi) paling cepat di sini tetapi rapuh: jika h overestimate di satu simpul, ia bisa tersesat (misal bila h(K) kecil, GBFS akan membelok ke K-AS-SC-LK yang mahal). UCS aman tanpa h tetapi membayar dengan ekspansi ekstra.</w:t>
      </w:r>
    </w:p>
    <w:p>
      <w:pPr>
        <w:jc w:val="both"/>
      </w:pPr>
      <w:r>
        <w:rPr>
          <w:b w:val="0"/>
          <w:i w:val="0"/>
          <w:sz w:val="22"/>
        </w:rPr>
        <w:t>Kesimpulan praktis untuk robot kurir. Untuk peta kampus ini: pakai A* (optimal + sedikit ekspansi). UCS sebagai baseline kebenaran. GBFS hanya bila butuh jawaban sangat cepat dan h terpercaya. IDS tidak disarankan untuk optimasi biaya; gunakan hanya bila memori sangat terbatas atau yang penting sedikit transit (edge), bukan jarak meter.</w:t>
      </w:r>
    </w:p>
    <w:p>
      <w:pPr>
        <w:pStyle w:val="Heading2"/>
      </w:pPr>
      <w:r>
        <w:rPr>
          <w:b/>
          <w:color w:val="0F2A44"/>
          <w:sz w:val="24"/>
        </w:rPr>
        <w:t>5. Cara reproduce &amp; lampiran kode</w:t>
      </w:r>
    </w:p>
    <w:p>
      <w:pPr>
        <w:jc w:val="both"/>
      </w:pPr>
      <w:r>
        <w:rPr>
          <w:b w:val="0"/>
          <w:i w:val="0"/>
          <w:sz w:val="22"/>
        </w:rPr>
        <w:t>1) Simpan search_kampus.py dan DOCX ini dalam satu folder. 2) Jalankan python search_kampus.py — output harus sama persis dengan Bab 2. 3) Tie-break alfabetis, DLS memakai path-checking (hindari cycle satu jalur), UCS/GBFS/A* memakai graph-search. 4) Ganti placeholder Rx/NIM di cover, lalu export final menjadi TugasKelompok_Rx_nim1_nim2_nim3.pdf. Kode lengkap ada di file pendamping; ringkasan struktur: dict GRAPH + H, fungsi ucs(), dls()/ids(), gbfs(), astar(), path_cost().</w:t>
      </w:r>
    </w:p>
    <w:p>
      <w:pPr>
        <w:jc w:val="both"/>
      </w:pPr>
      <w:r>
        <w:rPr>
          <w:b w:val="0"/>
          <w:i/>
          <w:sz w:val="18"/>
        </w:rPr>
        <w:t>Draf ini belum final: tambahkan nama anggota, NIM, kelas, screenshot terminal, dan gambar graf kampus sebelum dikumpulkan.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